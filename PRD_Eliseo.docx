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 - Eliseo (Technical PM Edition)</w:t>
      </w:r>
    </w:p>
    <w:p>
      <w:pPr>
        <w:pStyle w:val="Heading1"/>
      </w:pPr>
      <w:r>
        <w:t>1. Executive Summary &amp; KPIs</w:t>
      </w:r>
    </w:p>
    <w:p>
      <w:pPr>
        <w:pStyle w:val="ListBullet"/>
      </w:pPr>
      <w:r>
        <w:t>Vision: Eliseo empowers Colombian consumers to effortlessly maximize the value of their credit and debit cards by providing real-time, category-based card recommendations, centralized benefits, and active offer discovery.</w:t>
      </w:r>
    </w:p>
    <w:p>
      <w:pPr>
        <w:pStyle w:val="ListBullet"/>
      </w:pPr>
      <w:r>
        <w:t>Target Audience: Banked Colombians (25-45 y/o) who hold multiple payment cards and actively travel, dine out, or shop, but lack the time to track complex loyalty programs and benefits.</w:t>
      </w:r>
    </w:p>
    <w:p>
      <w:pPr>
        <w:pStyle w:val="ListBullet"/>
      </w:pPr>
      <w:r>
        <w:t>Success Metrics (KPIs):</w:t>
      </w:r>
    </w:p>
    <w:p>
      <w:pPr>
        <w:pStyle w:val="ListNumber2"/>
      </w:pPr>
      <w:r>
        <w:t>Adoption: Average of &gt;2.5 cards added per user during their first week.</w:t>
      </w:r>
    </w:p>
    <w:p>
      <w:pPr>
        <w:pStyle w:val="ListNumber2"/>
      </w:pPr>
      <w:r>
        <w:t>Engagement: &gt;3 sessions per week per active user accessing the "Recommender" or "Offers" tab.</w:t>
      </w:r>
    </w:p>
    <w:p>
      <w:pPr>
        <w:pStyle w:val="ListNumber2"/>
      </w:pPr>
      <w:r>
        <w:t>Conversion (Monetization Proxy): &gt;5% click-through rate (CTR) to official bank application links from the "Destacados" or "Offers" sections.</w:t>
      </w:r>
    </w:p>
    <w:p>
      <w:pPr>
        <w:pStyle w:val="ListBullet"/>
      </w:pPr>
      <w:r>
        <w:t>North Star Metric: Number of "Optimized Transactions" generated (measured by how many times a user checks the recommender before making a purchase).</w:t>
      </w:r>
    </w:p>
    <w:p>
      <w:pPr>
        <w:pStyle w:val="Heading1"/>
      </w:pPr>
      <w:r>
        <w:t>2. Scope Definition (MoSCoW)</w:t>
      </w:r>
    </w:p>
    <w:p>
      <w:pPr>
        <w:pStyle w:val="ListBullet"/>
      </w:pPr>
      <w:r>
        <w:t>Must Have (MVP - The "Walking Skeleton"):</w:t>
      </w:r>
    </w:p>
    <w:p>
      <w:pPr>
        <w:pStyle w:val="ListNumber2"/>
      </w:pPr>
      <w:r>
        <w:t>User authentication (Sign up / Login).</w:t>
      </w:r>
    </w:p>
    <w:p>
      <w:pPr>
        <w:pStyle w:val="ListNumber2"/>
      </w:pPr>
      <w:r>
        <w:t>Manual mechanism to add a card without storing sensitive data (Bin/Bank selection only, plus optional nickname and last 4 digits).</w:t>
      </w:r>
    </w:p>
    <w:p>
      <w:pPr>
        <w:pStyle w:val="ListNumber2"/>
      </w:pPr>
      <w:r>
        <w:t>Dashboard showing primary card and summary metrics.</w:t>
      </w:r>
    </w:p>
    <w:p>
      <w:pPr>
        <w:pStyle w:val="ListNumber2"/>
      </w:pPr>
      <w:r>
        <w:t>Category-based Recommender engine (matching user's added cards against hardcoded benefits DB).</w:t>
      </w:r>
    </w:p>
    <w:p>
      <w:pPr>
        <w:pStyle w:val="ListNumber2"/>
      </w:pPr>
      <w:r>
        <w:t>Card Detail view showing categorized benefits.</w:t>
      </w:r>
    </w:p>
    <w:p>
      <w:pPr>
        <w:pStyle w:val="ListBullet"/>
      </w:pPr>
      <w:r>
        <w:t>Should Have:</w:t>
      </w:r>
    </w:p>
    <w:p>
      <w:pPr>
        <w:pStyle w:val="ListNumber2"/>
      </w:pPr>
      <w:r>
        <w:t>Dynamic Offers feed with expiration dates.</w:t>
      </w:r>
    </w:p>
    <w:p>
      <w:pPr>
        <w:pStyle w:val="ListNumber2"/>
      </w:pPr>
      <w:r>
        <w:t>Filtering of Offers by Bank and Category.</w:t>
      </w:r>
    </w:p>
    <w:p>
      <w:pPr>
        <w:pStyle w:val="ListNumber2"/>
      </w:pPr>
      <w:r>
        <w:t>Highlighting of "Best in Market" cards (Destacados) to drive affiliate conversions.</w:t>
      </w:r>
    </w:p>
    <w:p>
      <w:pPr>
        <w:pStyle w:val="ListBullet"/>
      </w:pPr>
      <w:r>
        <w:t>Could Have:</w:t>
      </w:r>
    </w:p>
    <w:p>
      <w:pPr>
        <w:pStyle w:val="ListNumber2"/>
      </w:pPr>
      <w:r>
        <w:t>Push notifications for expiring offers.</w:t>
      </w:r>
    </w:p>
    <w:p>
      <w:pPr>
        <w:pStyle w:val="ListNumber2"/>
      </w:pPr>
      <w:r>
        <w:t>Geolocated benefits (e.g., "You are near an airport, here are your Lounge benefits").</w:t>
      </w:r>
    </w:p>
    <w:p>
      <w:pPr>
        <w:pStyle w:val="ListBullet"/>
      </w:pPr>
      <w:r>
        <w:t>Won't Have (v1.0):</w:t>
      </w:r>
    </w:p>
    <w:p>
      <w:pPr>
        <w:pStyle w:val="ListNumber2"/>
      </w:pPr>
      <w:r>
        <w:t>Direct API integration with banks for real-time transaction history tracking (Open Banking).</w:t>
      </w:r>
    </w:p>
    <w:p>
      <w:pPr>
        <w:pStyle w:val="ListNumber2"/>
      </w:pPr>
      <w:r>
        <w:t>Automatic points/miles balance scraping.</w:t>
      </w:r>
    </w:p>
    <w:p>
      <w:pPr>
        <w:pStyle w:val="Heading1"/>
      </w:pPr>
      <w:r>
        <w:t>3. User Personas &amp; Jobs to be Done (JTBD)</w:t>
      </w:r>
    </w:p>
    <w:p>
      <w:pPr>
        <w:pStyle w:val="ListBullet"/>
      </w:pPr>
      <w:r>
        <w:t>Primary Persona: Andrés (32), Tech-savvy Millennial. Works in tech/marketing. Has 4 cards (Nu, Bancolombia LifeMiles, RappiCard, Falabella). Travels 3 times a year. Wants to get free flights but forgets which card gives lounge access or the best miles multiplier.</w:t>
      </w:r>
    </w:p>
    <w:p>
      <w:pPr>
        <w:pStyle w:val="ListBullet"/>
      </w:pPr>
      <w:r>
        <w:t>JTBD:</w:t>
      </w:r>
    </w:p>
    <w:p>
      <w:pPr>
        <w:pStyle w:val="ListNumber2"/>
      </w:pPr>
      <w:r>
        <w:t>"When I am waiting to pay at a restaurant, I want to quickly see which of my 4 cards gives me the best cashback, so that I don't leave money on the table."</w:t>
      </w:r>
    </w:p>
    <w:p>
      <w:pPr>
        <w:pStyle w:val="ListNumber2"/>
      </w:pPr>
      <w:r>
        <w:t>"When I am planning a trip, I want to know which of my cards offers free airport lounge access, so that I can wait comfortably without paying $30 USD."</w:t>
      </w:r>
    </w:p>
    <w:p>
      <w:pPr>
        <w:pStyle w:val="Heading1"/>
      </w:pPr>
      <w:r>
        <w:t>4. Functional Requirements (User Stories)</w:t>
      </w:r>
    </w:p>
    <w:p>
      <w:pPr>
        <w:pStyle w:val="Heading2"/>
      </w:pPr>
      <w:r>
        <w:t>4.1. Core: Manage Wallet</w:t>
      </w:r>
    </w:p>
    <w:p>
      <w:pPr>
        <w:pStyle w:val="ListBullet"/>
      </w:pPr>
      <w:r>
        <w:t>Story: As a user, I want to add a card to my digital wallet by selecting the bank and the card model, so that the app knows what benefits I have.</w:t>
      </w:r>
    </w:p>
    <w:p>
      <w:pPr>
        <w:pStyle w:val="ListBullet"/>
      </w:pPr>
      <w:r>
        <w:t>Acceptance Criteria:</w:t>
      </w:r>
    </w:p>
    <w:p>
      <w:pPr>
        <w:pStyle w:val="ListNumber2"/>
      </w:pPr>
      <w:r>
        <w:t>[ ] System displays a searchable list of banks (traditional and digital).</w:t>
      </w:r>
    </w:p>
    <w:p>
      <w:pPr>
        <w:pStyle w:val="ListNumber2"/>
      </w:pPr>
      <w:r>
        <w:t>[ ] System filters card models immediately after bank selection.</w:t>
      </w:r>
    </w:p>
    <w:p>
      <w:pPr>
        <w:pStyle w:val="ListNumber2"/>
      </w:pPr>
      <w:r>
        <w:t>[ ] User can optionally enter a string (max 40 chars) for Nickname, and numeric (max 4 chars) for "Last 4 digits".</w:t>
      </w:r>
    </w:p>
    <w:p>
      <w:pPr>
        <w:pStyle w:val="ListNumber2"/>
      </w:pPr>
      <w:r>
        <w:t>[ ] System saves the mapping (user_id, card_id, nickname, last_four) to the database.</w:t>
      </w:r>
    </w:p>
    <w:p>
      <w:pPr>
        <w:pStyle w:val="Heading2"/>
      </w:pPr>
      <w:r>
        <w:t>4.2. Core: Recommendation Engine</w:t>
      </w:r>
    </w:p>
    <w:p>
      <w:pPr>
        <w:pStyle w:val="ListBullet"/>
      </w:pPr>
      <w:r>
        <w:t>Story: As a user, I want to select a spending category (e.g., "Restaurants") so that the app ranks my cards from best to worst for that purchase.</w:t>
      </w:r>
    </w:p>
    <w:p>
      <w:pPr>
        <w:pStyle w:val="ListBullet"/>
      </w:pPr>
      <w:r>
        <w:t>Acceptance Criteria:</w:t>
      </w:r>
    </w:p>
    <w:p>
      <w:pPr>
        <w:pStyle w:val="ListNumber2"/>
      </w:pPr>
      <w:r>
        <w:t>[ ] System retrieves all cards linked to the active user.</w:t>
      </w:r>
    </w:p>
    <w:p>
      <w:pPr>
        <w:pStyle w:val="ListNumber2"/>
      </w:pPr>
      <w:r>
        <w:t>[ ] System fetches benefits for those cards matching the selected category_id.</w:t>
      </w:r>
    </w:p>
    <w:p>
      <w:pPr>
        <w:pStyle w:val="ListNumber2"/>
      </w:pPr>
      <w:r>
        <w:t>[ ] System sorts cards based on a weighting algorithm (e.g., 5% cashback &gt; 3% cashback &gt; x2 points).</w:t>
      </w:r>
    </w:p>
    <w:p>
      <w:pPr>
        <w:pStyle w:val="ListNumber2"/>
      </w:pPr>
      <w:r>
        <w:t>[ ] Results load in &lt; 500ms.</w:t>
      </w:r>
    </w:p>
    <w:p>
      <w:pPr>
        <w:pStyle w:val="ListNumber2"/>
      </w:pPr>
      <w:r>
        <w:t>[ ] If no card has specific benefits for the category, system displays a fallback message teaching the user to use their base baseline card.</w:t>
      </w:r>
    </w:p>
    <w:p>
      <w:pPr>
        <w:pStyle w:val="Heading2"/>
      </w:pPr>
      <w:r>
        <w:t>4.3. Core: Explorable Offers</w:t>
      </w:r>
    </w:p>
    <w:p>
      <w:pPr>
        <w:pStyle w:val="ListBullet"/>
      </w:pPr>
      <w:r>
        <w:t>Story: As a user, I want to filter current market offers by category or bank, so that I can find discounts I can use this weekend.</w:t>
      </w:r>
    </w:p>
    <w:p>
      <w:pPr>
        <w:pStyle w:val="ListBullet"/>
      </w:pPr>
      <w:r>
        <w:t>Acceptance Criteria:</w:t>
      </w:r>
    </w:p>
    <w:p>
      <w:pPr>
        <w:pStyle w:val="ListNumber2"/>
      </w:pPr>
      <w:r>
        <w:t>[ ] System queries the Offers table for active promotions (valid_until &gt;= today OR valid_until is NULL).</w:t>
      </w:r>
    </w:p>
    <w:p>
      <w:pPr>
        <w:pStyle w:val="ListNumber2"/>
      </w:pPr>
      <w:r>
        <w:t>[ ] User can toggle one or multiple bank chips to filter.</w:t>
      </w:r>
    </w:p>
    <w:p>
      <w:pPr>
        <w:pStyle w:val="ListNumber2"/>
      </w:pPr>
      <w:r>
        <w:t>[ ] User can toggle category chips to filter.</w:t>
      </w:r>
    </w:p>
    <w:p>
      <w:pPr>
        <w:pStyle w:val="ListNumber2"/>
      </w:pPr>
      <w:r>
        <w:t>[ ] Clicking an offer opens a detailed view with a direct, trackable outbound link to the bank.</w:t>
      </w:r>
    </w:p>
    <w:p>
      <w:pPr>
        <w:pStyle w:val="Heading1"/>
      </w:pPr>
      <w:r>
        <w:t>5. Core Logical Flows</w:t>
      </w:r>
    </w:p>
    <w:p>
      <w:pPr>
        <w:pStyle w:val="Heading2"/>
      </w:pPr>
      <w:r>
        <w:t>Flow 1: Add a Card (Happy Path)</w:t>
      </w:r>
    </w:p>
    <w:p>
      <w:pPr>
        <w:pStyle w:val="ListNumber"/>
      </w:pPr>
      <w:r>
        <w:t>1. User clicks "+" or "Agregar tarjeta".</w:t>
      </w:r>
    </w:p>
    <w:p>
      <w:pPr>
        <w:pStyle w:val="ListNumber"/>
      </w:pPr>
      <w:r>
        <w:t>2. System fetches SELECT id, name, logo FROM banks ORDER BY name. User selects bank "Bancolombia".</w:t>
      </w:r>
    </w:p>
    <w:p>
      <w:pPr>
        <w:pStyle w:val="ListNumber"/>
      </w:pPr>
      <w:r>
        <w:t>3. System fetches SELECT * FROM cards WHERE bank_id = "Bancolombia". User selects "Visa LifeMiles Platinum".</w:t>
      </w:r>
    </w:p>
    <w:p>
      <w:pPr>
        <w:pStyle w:val="ListNumber"/>
      </w:pPr>
      <w:r>
        <w:t>4. User enters nickname "Mi tarjeta principal".</w:t>
      </w:r>
    </w:p>
    <w:p>
      <w:pPr>
        <w:pStyle w:val="ListNumber"/>
      </w:pPr>
      <w:r>
        <w:t>5. User clicks "Guardar".</w:t>
      </w:r>
    </w:p>
    <w:p>
      <w:pPr>
        <w:pStyle w:val="ListNumber"/>
      </w:pPr>
      <w:r>
        <w:t>6. Frontend sends POST /api/user-cards with payload { user_id: "uuid", card_id: "uuid", nickname: "Mi tarjeta principal", is_primary: true/false }.</w:t>
      </w:r>
    </w:p>
    <w:p>
      <w:pPr>
        <w:pStyle w:val="ListNumber"/>
      </w:pPr>
      <w:r>
        <w:t>7. Backend validates payload and inserts into cards_user. Returns 200 OK.</w:t>
      </w:r>
    </w:p>
    <w:p>
      <w:pPr>
        <w:pStyle w:val="ListNumber"/>
      </w:pPr>
      <w:r>
        <w:t>8. Frontend redirects to Dashboard /dashboard and displays the newly added card via optimistic UI update.</w:t>
      </w:r>
    </w:p>
    <w:p>
      <w:pPr>
        <w:pStyle w:val="Heading2"/>
      </w:pPr>
      <w:r>
        <w:t>Flow 2: The Recommender (Edge Case: No Cards Added)</w:t>
      </w:r>
    </w:p>
    <w:p>
      <w:pPr>
        <w:pStyle w:val="ListNumber"/>
      </w:pPr>
      <w:r>
        <w:t>1. User navigates to /recommender and selects "Combustible".</w:t>
      </w:r>
    </w:p>
    <w:p>
      <w:pPr>
        <w:pStyle w:val="ListNumber"/>
      </w:pPr>
      <w:r>
        <w:t>2. System checks user's wallet. Wallet count = 0.</w:t>
      </w:r>
    </w:p>
    <w:p>
      <w:pPr>
        <w:pStyle w:val="ListNumber"/>
      </w:pPr>
      <w:r>
        <w:t>3. System interrupts flow and shows Empty State: "Agrega tu primera tarjeta para obtener recomendaciones personalizadas."</w:t>
      </w:r>
    </w:p>
    <w:p>
      <w:pPr>
        <w:pStyle w:val="ListNumber"/>
      </w:pPr>
      <w:r>
        <w:t>4. User clicks CTA -&gt; Redirects to Add Card flow.</w:t>
      </w:r>
    </w:p>
    <w:p>
      <w:pPr>
        <w:pStyle w:val="Heading1"/>
      </w:pPr>
      <w:r>
        <w:t>6. Data Requirements</w:t>
      </w:r>
    </w:p>
    <w:p>
      <w:pPr>
        <w:pStyle w:val="ListBullet"/>
      </w:pPr>
      <w:r>
        <w:t>Key Entities:</w:t>
      </w:r>
    </w:p>
    <w:p>
      <w:pPr>
        <w:pStyle w:val="ListNumber2"/>
      </w:pPr>
      <w:r>
        <w:t>Users: id (UUID), email, created_at. (Managed via Supabase Auth).</w:t>
      </w:r>
    </w:p>
    <w:p>
      <w:pPr>
        <w:pStyle w:val="ListNumber2"/>
      </w:pPr>
      <w:r>
        <w:t>Banks: id (string/PK), name, short_name, is_digital, logo_color, website.</w:t>
      </w:r>
    </w:p>
    <w:p>
      <w:pPr>
        <w:pStyle w:val="ListNumber2"/>
      </w:pPr>
      <w:r>
        <w:t>Cards: id (PK), bank_id (FK), name, franchise (Visa/MC/Amex), tier (Classic, Gold, Black...), type (Credit/Debit).</w:t>
      </w:r>
    </w:p>
    <w:p>
      <w:pPr>
        <w:pStyle w:val="ListNumber2"/>
      </w:pPr>
      <w:r>
        <w:t>Benefits: id (PK), card_id (FK), category (enum: viajes, restaurantes, etc.), value_type (cashback_percent, points_multiplier, etc.), value (numeric).</w:t>
      </w:r>
    </w:p>
    <w:p>
      <w:pPr>
        <w:pStyle w:val="ListNumber2"/>
      </w:pPr>
      <w:r>
        <w:t>Cards_User (Junction): id (PK), user_id (FK), card_id (FK), nickname, last_four, is_primary (boolean).</w:t>
      </w:r>
    </w:p>
    <w:p>
      <w:pPr>
        <w:pStyle w:val="ListNumber2"/>
      </w:pPr>
      <w:r>
        <w:t>Offers: id (PK), bank_id (FK), title, description, category, valid_until (timestamp).</w:t>
      </w:r>
    </w:p>
    <w:p>
      <w:pPr>
        <w:pStyle w:val="ListBullet"/>
      </w:pPr>
      <w:r>
        <w:t>Privacy:</w:t>
      </w:r>
    </w:p>
    <w:p>
      <w:pPr>
        <w:pStyle w:val="ListNumber2"/>
      </w:pPr>
      <w:r>
        <w:t>Data Scoping: Row Level Security (RLS) policies must ensure users can ONLY read/write their own cards_user records.</w:t>
      </w:r>
    </w:p>
    <w:p>
      <w:pPr>
        <w:pStyle w:val="ListNumber2"/>
      </w:pPr>
      <w:r>
        <w:t>Sensitive Data: Real credit card PANs, expiration dates, and CVVs are explicitly NOT collected or processed to avoid PCI-DSS scope entirely.</w:t>
      </w:r>
    </w:p>
    <w:p>
      <w:pPr>
        <w:pStyle w:val="Heading1"/>
      </w:pPr>
      <w:r>
        <w:t>7. Non-Functional Requirements (NFRs)</w:t>
      </w:r>
    </w:p>
    <w:p>
      <w:pPr>
        <w:pStyle w:val="ListBullet"/>
      </w:pPr>
      <w:r>
        <w:t>Performance:</w:t>
      </w:r>
    </w:p>
    <w:p>
      <w:pPr>
        <w:pStyle w:val="ListNumber2"/>
      </w:pPr>
      <w:r>
        <w:t>Time To Interactive (TTI) &lt; 1.5 seconds on 3G mobile networks.</w:t>
      </w:r>
    </w:p>
    <w:p>
      <w:pPr>
        <w:pStyle w:val="ListNumber2"/>
      </w:pPr>
      <w:r>
        <w:t>DB Queries for the Recommender must execute in &lt; 100ms.</w:t>
      </w:r>
    </w:p>
    <w:p>
      <w:pPr>
        <w:pStyle w:val="ListBullet"/>
      </w:pPr>
      <w:r>
        <w:t>Scalability: Horizontal scaling for reads via Supabase Edge Functions/CDN, supporting up to 1,000 Concurrent Users.</w:t>
      </w:r>
    </w:p>
    <w:p>
      <w:pPr>
        <w:pStyle w:val="ListBullet"/>
      </w:pPr>
      <w:r>
        <w:t>Security: AuthN via Supabase JWT. AuthZ managed via RLS in Postgres. HTTPS/TLS 1.3 forced on all connections.</w:t>
      </w:r>
    </w:p>
    <w:p>
      <w:pPr>
        <w:pStyle w:val="ListBullet"/>
      </w:pPr>
      <w:r>
        <w:t>Maintainability: Strict TypeScript interfaces for all DB entity mappings. Standardized error handling mechanism.</w:t>
      </w:r>
    </w:p>
    <w:p>
      <w:pPr>
        <w:pStyle w:val="Heading1"/>
      </w:pPr>
      <w:r>
        <w:t>8. Technical Constraints &amp; Stack Recommendation</w:t>
      </w:r>
    </w:p>
    <w:p>
      <w:pPr>
        <w:pStyle w:val="ListBullet"/>
      </w:pPr>
      <w:r>
        <w:t>Constraints: Launch must be completed rapidly to test market fit. Budget is limited, requiring free-tier or pay-as-you-go infrastructure.</w:t>
      </w:r>
    </w:p>
    <w:p>
      <w:pPr>
        <w:pStyle w:val="ListBullet"/>
      </w:pPr>
      <w:r>
        <w:t>Recommended Stack:</w:t>
      </w:r>
    </w:p>
    <w:p>
      <w:pPr>
        <w:pStyle w:val="ListNumber2"/>
      </w:pPr>
      <w:r>
        <w:t>Frontend: React (Vite) + Tailwind CSS + Framer Motion (for glassmorphism and Micro-animations). Hosted on Vercel or Netlify.</w:t>
      </w:r>
    </w:p>
    <w:p>
      <w:pPr>
        <w:pStyle w:val="ListNumber2"/>
      </w:pPr>
      <w:r>
        <w:t>Backend/DB: Supabase (PostgreSQL, Auth, Edge Functions). Eliminates the need to write boilerplate CRUD APIs and offers out-of-the-box realtime capabilities and RLS.</w:t>
      </w:r>
    </w:p>
    <w:p>
      <w:pPr>
        <w:pStyle w:val="Heading1"/>
      </w:pPr>
      <w:r>
        <w:t>9. Open Questions / Blockers</w:t>
      </w:r>
    </w:p>
    <w:p>
      <w:pPr>
        <w:pStyle w:val="ListNumber"/>
      </w:pPr>
      <w:r>
        <w:t>1. Recommender Algorithm Logic: How do we objectively rank a card offering "10% cashback" vs a card offering "x3 LATAM Miles"? Does the user need a "Preferences" screen to weight miles vs. cashback?</w:t>
      </w:r>
    </w:p>
    <w:p>
      <w:pPr>
        <w:pStyle w:val="ListNumber"/>
      </w:pPr>
      <w:r>
        <w:t>2. Data Ingestion: Manual entry of Card Benefits does not scale. What is the process or tool for scraping bank websites to keep the Offers table and Benefits table updated?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